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BOSTON_GOV_D8</w:t>
      </w:r>
    </w:p>
    <w:p/>
    <w:p>
      <w:pPr>
        <w:pStyle w:val="Heading2"/>
      </w:pPr>
      <w:r>
        <w:t>Why Anticloud Wins in GOVERNMENT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https://github.com/cityofboston/boston.gov-d8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