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2026-10-02T09:52:18.283494Z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81436ed025fec910e4d52edb8009c7600251ab6f8eda7fe30ca7ca91f417ebc5 |</w:t>
      </w:r>
    </w:p>
    <w:p>
      <w:r>
        <w:t>| Timestamp UTC | 2026-10-02T09:52:18.283494Z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