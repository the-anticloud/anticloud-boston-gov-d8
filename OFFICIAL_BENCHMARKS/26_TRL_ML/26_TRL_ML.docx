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2026-10-02T09:52:22.944708Z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31b0e04efb463210f9fd57318d6e7eac1956bed0a3e2abcae8efafb79f6ce88c |</w:t>
      </w:r>
    </w:p>
    <w:p>
      <w:r>
        <w:t>| Timestamp UTC | 2026-10-02T09:52:22.944708Z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