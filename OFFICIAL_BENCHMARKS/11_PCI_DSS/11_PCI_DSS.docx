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2026-10-02T09:52:19.719767Z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7539dee99cd8c5bbb9683e1fbf44a84b30a78a2afe66c86df1f14a69b070ac06 |</w:t>
      </w:r>
    </w:p>
    <w:p>
      <w:r>
        <w:t>| Timestamp UTC | 2026-10-02T09:52:19.719767Z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