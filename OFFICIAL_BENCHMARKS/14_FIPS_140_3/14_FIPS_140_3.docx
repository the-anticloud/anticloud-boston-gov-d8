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2026-10-02T09:52:20.437584Z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01bafa35bfb728e1ad5730c339fe5bc7bc4d56b7f10667e421622d9707e35693 |</w:t>
      </w:r>
    </w:p>
    <w:p>
      <w:r>
        <w:t>| Timestamp UTC | 2026-10-02T09:52:20.437584Z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