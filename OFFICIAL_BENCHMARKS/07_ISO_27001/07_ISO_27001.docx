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2026-10-02T09:52:18.952614Z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2cad547908c7322af7f3333402c06335594984c235655d702d748512d91ae94b |</w:t>
      </w:r>
    </w:p>
    <w:p>
      <w:r>
        <w:t>| Timestamp UTC | 2026-10-02T09:52:18.952614Z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