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2026-10-02T09:52:21.753788Z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5194e8952bd55788d113faf2057427baa22745a23bfe214f9131661f4bf9258f |</w:t>
      </w:r>
    </w:p>
    <w:p>
      <w:r>
        <w:t>| Timestamp UTC | 2026-10-02T09:52:21.753788Z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