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2026-10-02T09:52:21.074234Z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60e4823df93f3188a82224a9367f1061254be8f8615d3e6e7fc90b8d56e01743 |</w:t>
      </w:r>
    </w:p>
    <w:p>
      <w:r>
        <w:t>| Timestamp UTC | 2026-10-02T09:52:21.074234Z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