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2026-10-02T09:52:17.591671Z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3630d1f9c0b22e24b611a5a847a500ea424b6dc5c281364e46486e2e2aeb1ae1 |</w:t>
      </w:r>
    </w:p>
    <w:p>
      <w:r>
        <w:t>| Timestamp UTC | 2026-10-02T09:52:17.591671Z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