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2026-10-02T09:52:22.567352Z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1a0447a4286d0d280efb811ad8af65dd7492d022f0f53a58150c4380ae644776 |</w:t>
      </w:r>
    </w:p>
    <w:p>
      <w:r>
        <w:t>| Timestamp UTC | 2026-10-02T09:52:22.567352Z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