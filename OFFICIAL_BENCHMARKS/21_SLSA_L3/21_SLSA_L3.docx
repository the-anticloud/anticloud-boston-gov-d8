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2026-10-02T09:52:21.957674Z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2630483ef663286b0c1550d6ef8e2167cbcc2d173a71f48518a6ff7a8cd3e747 |</w:t>
      </w:r>
    </w:p>
    <w:p>
      <w:r>
        <w:t>| Timestamp UTC | 2026-10-02T09:52:21.957674Z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