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2026-10-02T09:52:18.056033Z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3114c4a345e60fd689120dcc6ec0bd3d2e4c5f31f29ea29b1df766872b3a2cf2 |</w:t>
      </w:r>
    </w:p>
    <w:p>
      <w:r>
        <w:t>| Timestamp UTC | 2026-10-02T09:52:18.056033Z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