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2026-10-02T09:52:18.492885Z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45cd306a31b5c61328e5be4c5fb0a2255561111c31e71df486fb83ebf9813d67 |</w:t>
      </w:r>
    </w:p>
    <w:p>
      <w:r>
        <w:t>| Timestamp UTC | 2026-10-02T09:52:18.492885Z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