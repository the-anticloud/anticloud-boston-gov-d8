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2026-10-02T09:52:22.782233Z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780be4cc834802fad3d1dcfd988ee32a66fed601e2a9b563ef7effcc40e0eddc |</w:t>
      </w:r>
    </w:p>
    <w:p>
      <w:r>
        <w:t>| Timestamp UTC | 2026-10-02T09:52:22.782233Z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