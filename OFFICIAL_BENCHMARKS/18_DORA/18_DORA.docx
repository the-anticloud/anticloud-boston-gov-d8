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2026-10-02T09:52:21.307194Z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c986a2b2c0ed5f580247212ade010a8eb7e11810ac8fd06195e8f5ba79d9041b |</w:t>
      </w:r>
    </w:p>
    <w:p>
      <w:r>
        <w:t>| Timestamp UTC | 2026-10-02T09:52:21.307194Z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