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2026-10-02T09:52:22.368462Z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7beac7f1742998a3f38860096f8373b0296b6a33a2794e3a5d138d14d6be4363 |</w:t>
      </w:r>
    </w:p>
    <w:p>
      <w:r>
        <w:t>| Timestamp UTC | 2026-10-02T09:52:22.368462Z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