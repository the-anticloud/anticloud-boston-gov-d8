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2026-10-02T09:52:20.636847Z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af541f36fb73eef61f6b3a9758e8108272964a641acf40e6f687d5ec527860bf |</w:t>
      </w:r>
    </w:p>
    <w:p>
      <w:r>
        <w:t>| Timestamp UTC | 2026-10-02T09:52:20.636847Z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