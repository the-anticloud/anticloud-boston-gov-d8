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2026-10-02T09:52:20.172551Z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4617dbdccfea1979b2ac0ac5ba170e9fa79a77e7ce5f7d42750b54a24cc547ed |</w:t>
      </w:r>
    </w:p>
    <w:p>
      <w:r>
        <w:t>| Timestamp UTC | 2026-10-02T09:52:20.172551Z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