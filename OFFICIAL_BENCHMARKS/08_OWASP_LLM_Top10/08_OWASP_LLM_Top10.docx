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2026-10-02T09:52:19.153534Z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2a54fc959a1f1886fd49a0331ea73727e938a736dae16e6b673d9f91d323836f |</w:t>
      </w:r>
    </w:p>
    <w:p>
      <w:r>
        <w:t>| Timestamp UTC | 2026-10-02T09:52:19.153534Z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