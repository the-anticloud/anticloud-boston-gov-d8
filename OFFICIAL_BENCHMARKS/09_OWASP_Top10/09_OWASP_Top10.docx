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2026-10-02T09:52:19.334546Z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0d9d1b48b12446cc332382c5428cbfd34688692e2ce09fadf3554e84a72f99af |</w:t>
      </w:r>
    </w:p>
    <w:p>
      <w:r>
        <w:t>| Timestamp UTC | 2026-10-02T09:52:19.334546Z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