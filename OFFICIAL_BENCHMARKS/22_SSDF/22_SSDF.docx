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2026-10-02T09:52:22.163558Z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4da60b71f35a6bfc1ba91f5dcd1ebe5ec8870d12d3378e9e49fe3a66c2b79576 |</w:t>
      </w:r>
    </w:p>
    <w:p>
      <w:r>
        <w:t>| Timestamp UTC | 2026-10-02T09:52:22.163558Z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