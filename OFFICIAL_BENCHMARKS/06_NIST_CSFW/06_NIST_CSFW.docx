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2026-10-02T09:52:18.672797Z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33cd2ec485525a1edc06e4273c8129b807c5648fcd30c40745f2aad42034d0f4 |</w:t>
      </w:r>
    </w:p>
    <w:p>
      <w:r>
        <w:t>| Timestamp UTC | 2026-10-02T09:52:18.672797Z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