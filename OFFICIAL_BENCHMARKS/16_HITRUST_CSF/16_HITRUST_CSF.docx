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2026-10-02T09:52:20.888902Z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796399fe9d0cb2f01aab29a34b427357214055b07f84c55e5e33b6b8a41d2529 |</w:t>
      </w:r>
    </w:p>
    <w:p>
      <w:r>
        <w:t>| Timestamp UTC | 2026-10-02T09:52:20.888902Z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