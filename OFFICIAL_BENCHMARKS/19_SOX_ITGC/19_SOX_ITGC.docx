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2026-10-02T09:52:21.452621Z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7568564c35e20284d0313d5e52a36984f461effbb97ed8f50230e29beae8fcca |</w:t>
      </w:r>
    </w:p>
    <w:p>
      <w:r>
        <w:t>| Timestamp UTC | 2026-10-02T09:52:21.452621Z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