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2026-10-02T09:52:19.976661Z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1aad981a568a625df90e0f5014051e5433dd95be9c7d2a0990623eeab7a87c12 |</w:t>
      </w:r>
    </w:p>
    <w:p>
      <w:r>
        <w:t>| Timestamp UTC | 2026-10-02T09:52:19.976661Z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